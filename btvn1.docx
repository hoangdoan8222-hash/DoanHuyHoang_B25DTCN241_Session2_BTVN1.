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F33" w:rsidRPr="00750339" w:rsidRDefault="005C4923">
      <w:pPr>
        <w:jc w:val="center"/>
        <w:rPr>
          <w:color w:val="FF0000"/>
        </w:rPr>
      </w:pPr>
      <w:r w:rsidRPr="00750339">
        <w:rPr>
          <w:b/>
          <w:color w:val="FF0000"/>
          <w:sz w:val="32"/>
        </w:rPr>
        <w:t>CHUẨN HÓA NHỊP SPRINT</w:t>
      </w:r>
      <w:r w:rsidRPr="00750339">
        <w:rPr>
          <w:b/>
          <w:color w:val="FF0000"/>
          <w:sz w:val="32"/>
        </w:rPr>
        <w:br/>
        <w:t>CỦA ĐỘI RIKKEIGO</w:t>
      </w:r>
    </w:p>
    <w:p w:rsidR="00C57F33" w:rsidRPr="00750339" w:rsidRDefault="005C4923">
      <w:pPr>
        <w:pStyle w:val="Heading1"/>
        <w:rPr>
          <w:color w:val="auto"/>
        </w:rPr>
      </w:pPr>
      <w:bookmarkStart w:id="0" w:name="_GoBack"/>
      <w:bookmarkEnd w:id="0"/>
      <w:r w:rsidRPr="00750339">
        <w:rPr>
          <w:color w:val="auto"/>
        </w:rPr>
        <w:t>PHẦN 1. PHÂN TÍCH 4 QUY TẮC</w:t>
      </w:r>
    </w:p>
    <w:tbl>
      <w:tblPr>
        <w:tblStyle w:val="TableGrid"/>
        <w:tblW w:w="0" w:type="auto"/>
        <w:jc w:val="center"/>
        <w:tblLayout w:type="fixed"/>
        <w:tblLook w:val="04A0" w:firstRow="1" w:lastRow="0" w:firstColumn="1" w:lastColumn="0" w:noHBand="0" w:noVBand="1"/>
      </w:tblPr>
      <w:tblGrid>
        <w:gridCol w:w="2232"/>
        <w:gridCol w:w="792"/>
        <w:gridCol w:w="2088"/>
        <w:gridCol w:w="1800"/>
        <w:gridCol w:w="3816"/>
      </w:tblGrid>
      <w:tr w:rsidR="00C57F33">
        <w:trPr>
          <w:jc w:val="center"/>
        </w:trPr>
        <w:tc>
          <w:tcPr>
            <w:tcW w:w="2232" w:type="dxa"/>
            <w:shd w:val="clear" w:color="auto" w:fill="D9EAF7"/>
            <w:vAlign w:val="center"/>
          </w:tcPr>
          <w:p w:rsidR="00C57F33" w:rsidRDefault="005C4923">
            <w:r>
              <w:rPr>
                <w:b/>
                <w:sz w:val="16"/>
              </w:rPr>
              <w:t>Quy tắc</w:t>
            </w:r>
          </w:p>
        </w:tc>
        <w:tc>
          <w:tcPr>
            <w:tcW w:w="792" w:type="dxa"/>
            <w:shd w:val="clear" w:color="auto" w:fill="D9EAF7"/>
            <w:vAlign w:val="center"/>
          </w:tcPr>
          <w:p w:rsidR="00C57F33" w:rsidRDefault="005C4923">
            <w:r>
              <w:rPr>
                <w:b/>
                <w:sz w:val="16"/>
              </w:rPr>
              <w:t>Đúng/Sai</w:t>
            </w:r>
          </w:p>
        </w:tc>
        <w:tc>
          <w:tcPr>
            <w:tcW w:w="2088" w:type="dxa"/>
            <w:shd w:val="clear" w:color="auto" w:fill="D9EAF7"/>
            <w:vAlign w:val="center"/>
          </w:tcPr>
          <w:p w:rsidR="00C57F33" w:rsidRDefault="005C4923">
            <w:r>
              <w:rPr>
                <w:b/>
                <w:sz w:val="16"/>
              </w:rPr>
              <w:t>Vi phạm sự kiện/Artifact nào</w:t>
            </w:r>
          </w:p>
        </w:tc>
        <w:tc>
          <w:tcPr>
            <w:tcW w:w="1800" w:type="dxa"/>
            <w:shd w:val="clear" w:color="auto" w:fill="D9EAF7"/>
            <w:vAlign w:val="center"/>
          </w:tcPr>
          <w:p w:rsidR="00C57F33" w:rsidRDefault="005C4923">
            <w:r>
              <w:rPr>
                <w:b/>
                <w:sz w:val="16"/>
              </w:rPr>
              <w:t>Trụ cột bị ảnh hưởng</w:t>
            </w:r>
          </w:p>
        </w:tc>
        <w:tc>
          <w:tcPr>
            <w:tcW w:w="3816" w:type="dxa"/>
            <w:shd w:val="clear" w:color="auto" w:fill="D9EAF7"/>
            <w:vAlign w:val="center"/>
          </w:tcPr>
          <w:p w:rsidR="00C57F33" w:rsidRDefault="005C4923">
            <w:r>
              <w:rPr>
                <w:b/>
                <w:sz w:val="16"/>
              </w:rPr>
              <w:t>Hậu quả thực tế / Lý do đúng</w:t>
            </w:r>
          </w:p>
        </w:tc>
      </w:tr>
      <w:tr w:rsidR="00C57F33">
        <w:trPr>
          <w:jc w:val="center"/>
        </w:trPr>
        <w:tc>
          <w:tcPr>
            <w:tcW w:w="2232" w:type="dxa"/>
          </w:tcPr>
          <w:p w:rsidR="00C57F33" w:rsidRDefault="005C4923">
            <w:pPr>
              <w:spacing w:after="40"/>
            </w:pPr>
            <w:r>
              <w:rPr>
                <w:sz w:val="15"/>
              </w:rPr>
              <w:t>QT1. Độ dài Sprint linh hoạt: tuần nhiều việc thì kéo dài 3–4 tuần, ít việc thì rút còn 1 tuần.</w:t>
            </w:r>
          </w:p>
        </w:tc>
        <w:tc>
          <w:tcPr>
            <w:tcW w:w="792" w:type="dxa"/>
          </w:tcPr>
          <w:p w:rsidR="00C57F33" w:rsidRDefault="005C4923">
            <w:pPr>
              <w:spacing w:after="40"/>
            </w:pPr>
            <w:r w:rsidRPr="00750339">
              <w:rPr>
                <w:b/>
                <w:sz w:val="15"/>
              </w:rPr>
              <w:t>SAI</w:t>
            </w:r>
          </w:p>
        </w:tc>
        <w:tc>
          <w:tcPr>
            <w:tcW w:w="2088" w:type="dxa"/>
          </w:tcPr>
          <w:p w:rsidR="00C57F33" w:rsidRDefault="005C4923">
            <w:pPr>
              <w:spacing w:after="40"/>
            </w:pPr>
            <w:r>
              <w:rPr>
                <w:sz w:val="15"/>
              </w:rPr>
              <w:t>Sprint</w:t>
            </w:r>
          </w:p>
        </w:tc>
        <w:tc>
          <w:tcPr>
            <w:tcW w:w="1800" w:type="dxa"/>
          </w:tcPr>
          <w:p w:rsidR="00C57F33" w:rsidRDefault="005C4923">
            <w:pPr>
              <w:spacing w:after="40"/>
            </w:pPr>
            <w:r>
              <w:rPr>
                <w:sz w:val="15"/>
              </w:rPr>
              <w:t>Minh bạch, Thanh tra, Thích nghi</w:t>
            </w:r>
          </w:p>
        </w:tc>
        <w:tc>
          <w:tcPr>
            <w:tcW w:w="3816" w:type="dxa"/>
          </w:tcPr>
          <w:p w:rsidR="00C57F33" w:rsidRDefault="005C4923">
            <w:pPr>
              <w:spacing w:after="40"/>
            </w:pPr>
            <w:r>
              <w:rPr>
                <w:sz w:val="15"/>
              </w:rPr>
              <w:t>Thay đổi độ dài Sprint tùy khối lượng khiến nhịp phát hành khó dự đoán, giảm cơ hội kiểm tra đều đặn và làm việc lập kế hoạch/thích nghi thiếu ổn định.</w:t>
            </w:r>
          </w:p>
        </w:tc>
      </w:tr>
      <w:tr w:rsidR="00C57F33">
        <w:trPr>
          <w:jc w:val="center"/>
        </w:trPr>
        <w:tc>
          <w:tcPr>
            <w:tcW w:w="2232" w:type="dxa"/>
          </w:tcPr>
          <w:p w:rsidR="00C57F33" w:rsidRDefault="005C4923">
            <w:pPr>
              <w:spacing w:after="40"/>
            </w:pPr>
            <w:r>
              <w:rPr>
                <w:sz w:val="15"/>
              </w:rPr>
              <w:t>QT2. Cuối Sprint, đội trình diễn cho người dùng thử mọi thứ đã code, kể cả phần chưa kiểm thử, để họ thấy đội làm việc chăm chỉ.</w:t>
            </w:r>
          </w:p>
        </w:tc>
        <w:tc>
          <w:tcPr>
            <w:tcW w:w="792" w:type="dxa"/>
          </w:tcPr>
          <w:p w:rsidR="00C57F33" w:rsidRPr="00750339" w:rsidRDefault="005C4923">
            <w:pPr>
              <w:spacing w:after="40"/>
            </w:pPr>
            <w:r w:rsidRPr="00750339">
              <w:rPr>
                <w:b/>
                <w:sz w:val="15"/>
              </w:rPr>
              <w:t>SAI</w:t>
            </w:r>
          </w:p>
        </w:tc>
        <w:tc>
          <w:tcPr>
            <w:tcW w:w="2088" w:type="dxa"/>
          </w:tcPr>
          <w:p w:rsidR="00C57F33" w:rsidRDefault="005C4923">
            <w:pPr>
              <w:spacing w:after="40"/>
            </w:pPr>
            <w:r>
              <w:rPr>
                <w:sz w:val="15"/>
              </w:rPr>
              <w:t>Sprint Review; Increment; Definition of Done (Định nghĩa Hoàn thành)</w:t>
            </w:r>
          </w:p>
        </w:tc>
        <w:tc>
          <w:tcPr>
            <w:tcW w:w="1800" w:type="dxa"/>
          </w:tcPr>
          <w:p w:rsidR="00C57F33" w:rsidRDefault="005C4923">
            <w:pPr>
              <w:spacing w:after="40"/>
            </w:pPr>
            <w:r>
              <w:rPr>
                <w:sz w:val="15"/>
              </w:rPr>
              <w:t>Minh bạch, Thanh tra, Thích nghi</w:t>
            </w:r>
          </w:p>
        </w:tc>
        <w:tc>
          <w:tcPr>
            <w:tcW w:w="3816" w:type="dxa"/>
          </w:tcPr>
          <w:p w:rsidR="00C57F33" w:rsidRDefault="005C4923">
            <w:pPr>
              <w:spacing w:after="40"/>
            </w:pPr>
            <w:r>
              <w:rPr>
                <w:sz w:val="15"/>
              </w:rPr>
              <w:t>Trình bày phần chưa đạt Definition of Done khiến người dùng hiểu nhầm trạng thái sản phẩm, phản hồi dựa trên phần chưa hoàn chỉnh và lỗi tiếp tục xuất hiện.</w:t>
            </w:r>
          </w:p>
        </w:tc>
      </w:tr>
      <w:tr w:rsidR="00C57F33">
        <w:trPr>
          <w:jc w:val="center"/>
        </w:trPr>
        <w:tc>
          <w:tcPr>
            <w:tcW w:w="2232" w:type="dxa"/>
          </w:tcPr>
          <w:p w:rsidR="00C57F33" w:rsidRDefault="005C4923">
            <w:pPr>
              <w:spacing w:after="40"/>
            </w:pPr>
            <w:r>
              <w:rPr>
                <w:sz w:val="15"/>
              </w:rPr>
              <w:t>QT3. Sau buổi Sprint Review, Đức cập nhật lại Product Backlog dựa trên góp ý của người dùng thử.</w:t>
            </w:r>
          </w:p>
        </w:tc>
        <w:tc>
          <w:tcPr>
            <w:tcW w:w="792" w:type="dxa"/>
          </w:tcPr>
          <w:p w:rsidR="00C57F33" w:rsidRDefault="005C4923">
            <w:pPr>
              <w:spacing w:after="40"/>
            </w:pPr>
            <w:r w:rsidRPr="00750339">
              <w:rPr>
                <w:b/>
                <w:sz w:val="15"/>
              </w:rPr>
              <w:t>ĐÚNG</w:t>
            </w:r>
          </w:p>
        </w:tc>
        <w:tc>
          <w:tcPr>
            <w:tcW w:w="2088" w:type="dxa"/>
          </w:tcPr>
          <w:p w:rsidR="00C57F33" w:rsidRDefault="005C4923">
            <w:pPr>
              <w:spacing w:after="40"/>
            </w:pPr>
            <w:r>
              <w:rPr>
                <w:sz w:val="15"/>
              </w:rPr>
              <w:t>—</w:t>
            </w:r>
          </w:p>
        </w:tc>
        <w:tc>
          <w:tcPr>
            <w:tcW w:w="1800" w:type="dxa"/>
          </w:tcPr>
          <w:p w:rsidR="00C57F33" w:rsidRDefault="005C4923">
            <w:pPr>
              <w:spacing w:after="40"/>
            </w:pPr>
            <w:r>
              <w:rPr>
                <w:sz w:val="15"/>
              </w:rPr>
              <w:t>—</w:t>
            </w:r>
          </w:p>
        </w:tc>
        <w:tc>
          <w:tcPr>
            <w:tcW w:w="3816" w:type="dxa"/>
          </w:tcPr>
          <w:p w:rsidR="00C57F33" w:rsidRDefault="005C4923">
            <w:pPr>
              <w:spacing w:after="40"/>
            </w:pPr>
            <w:r>
              <w:rPr>
                <w:sz w:val="15"/>
              </w:rPr>
              <w:t>Product Owner chịu trách nhiệm quản lý Product Backlog và có thể điều chỉnh các hạng mục dựa trên phản hồi, thay đổi bối cảnh và giá trị sản phẩm; đây là cách thích ứng sau Sprint Review.</w:t>
            </w:r>
          </w:p>
        </w:tc>
      </w:tr>
      <w:tr w:rsidR="00C57F33">
        <w:trPr>
          <w:jc w:val="center"/>
        </w:trPr>
        <w:tc>
          <w:tcPr>
            <w:tcW w:w="2232" w:type="dxa"/>
          </w:tcPr>
          <w:p w:rsidR="00C57F33" w:rsidRDefault="005C4923">
            <w:pPr>
              <w:spacing w:after="40"/>
            </w:pPr>
            <w:r>
              <w:rPr>
                <w:sz w:val="15"/>
              </w:rPr>
              <w:t>QT4. Sprint vừa rồi không có sự cố nào nên đội bỏ buổi Sprint Retrospective cho đỡ tốn thời gian.</w:t>
            </w:r>
          </w:p>
        </w:tc>
        <w:tc>
          <w:tcPr>
            <w:tcW w:w="792" w:type="dxa"/>
          </w:tcPr>
          <w:p w:rsidR="00C57F33" w:rsidRDefault="005C4923">
            <w:pPr>
              <w:spacing w:after="40"/>
            </w:pPr>
            <w:r w:rsidRPr="00750339">
              <w:rPr>
                <w:b/>
                <w:sz w:val="15"/>
              </w:rPr>
              <w:t>SAI</w:t>
            </w:r>
          </w:p>
        </w:tc>
        <w:tc>
          <w:tcPr>
            <w:tcW w:w="2088" w:type="dxa"/>
          </w:tcPr>
          <w:p w:rsidR="00C57F33" w:rsidRDefault="005C4923">
            <w:pPr>
              <w:spacing w:after="40"/>
            </w:pPr>
            <w:r>
              <w:rPr>
                <w:sz w:val="15"/>
              </w:rPr>
              <w:t>Sprint Retrospective</w:t>
            </w:r>
          </w:p>
        </w:tc>
        <w:tc>
          <w:tcPr>
            <w:tcW w:w="1800" w:type="dxa"/>
          </w:tcPr>
          <w:p w:rsidR="00C57F33" w:rsidRDefault="005C4923">
            <w:pPr>
              <w:spacing w:after="40"/>
            </w:pPr>
            <w:r>
              <w:rPr>
                <w:sz w:val="15"/>
              </w:rPr>
              <w:t>Thanh tra, Thích nghi, Minh bạch</w:t>
            </w:r>
          </w:p>
        </w:tc>
        <w:tc>
          <w:tcPr>
            <w:tcW w:w="3816" w:type="dxa"/>
          </w:tcPr>
          <w:p w:rsidR="00C57F33" w:rsidRDefault="005C4923">
            <w:pPr>
              <w:spacing w:after="40"/>
            </w:pPr>
            <w:r>
              <w:rPr>
                <w:sz w:val="15"/>
              </w:rPr>
              <w:t>Bỏ Retrospective làm đội mất cơ hội nhìn lại cách làm việc, nhận diện điểm cần cải thiện và thống nhất hành động để ngăn lỗi cũ lặp lại.</w:t>
            </w:r>
          </w:p>
        </w:tc>
      </w:tr>
    </w:tbl>
    <w:p w:rsidR="00C57F33" w:rsidRDefault="00C57F33"/>
    <w:p w:rsidR="00C57F33" w:rsidRPr="00750339" w:rsidRDefault="005C4923">
      <w:pPr>
        <w:pStyle w:val="Heading1"/>
        <w:rPr>
          <w:color w:val="auto"/>
        </w:rPr>
      </w:pPr>
      <w:r w:rsidRPr="00750339">
        <w:rPr>
          <w:color w:val="auto"/>
        </w:rPr>
        <w:t>PHẦN 2. SỬA CÁC QUY TẮC SAI</w:t>
      </w:r>
    </w:p>
    <w:p w:rsidR="00C57F33" w:rsidRDefault="005C4923">
      <w:pPr>
        <w:spacing w:after="100"/>
      </w:pPr>
      <w:r>
        <w:rPr>
          <w:b/>
        </w:rPr>
        <w:t xml:space="preserve">QT1 – Quy tắc thay thế: </w:t>
      </w:r>
      <w:r>
        <w:t>Đội RikkeiGo thống nhất độ dài Sprint cố định và không thay đổi trong quá trình thực hiện; mỗi Sprint mới bắt đầu ngay sau Sprint trước để duy trì nhịp phát hành có thể dự đoán.</w:t>
      </w:r>
    </w:p>
    <w:p w:rsidR="00C57F33" w:rsidRDefault="005C4923">
      <w:pPr>
        <w:spacing w:after="100"/>
      </w:pPr>
      <w:r>
        <w:rPr>
          <w:b/>
        </w:rPr>
        <w:t xml:space="preserve">QT2 – Quy tắc thay thế: </w:t>
      </w:r>
      <w:r>
        <w:t>Tại Sprint Review, đội cùng người dùng thử kiểm tra kết quả và chỉ coi phần đáp ứng Definition of Done — bao gồm kiểm thử và đạt chất lượng đã thống nhất — là Increment có thể giới thiệu như phần hoàn thành; phần chưa xong được minh bạch hóa và tiếp tục xử lý sau.</w:t>
      </w:r>
    </w:p>
    <w:p w:rsidR="00C57F33" w:rsidRDefault="005C4923">
      <w:pPr>
        <w:spacing w:after="100"/>
      </w:pPr>
      <w:r>
        <w:rPr>
          <w:b/>
        </w:rPr>
        <w:t xml:space="preserve">QT4 – Quy tắc thay thế: </w:t>
      </w:r>
      <w:r>
        <w:t>Đội RikkeiGo tổ chức Sprint Retrospective vào cuối mỗi Sprint để cùng kiểm tra cách làm việc, xác định cải tiến quan trọng và thống nhất hành động cụ thể cho Sprint tiếp theo, kể cả khi Sprint vừa rồi không có sự cố.</w:t>
      </w:r>
    </w:p>
    <w:p w:rsidR="00C57F33" w:rsidRPr="00750339" w:rsidRDefault="005C4923">
      <w:pPr>
        <w:pStyle w:val="Heading1"/>
        <w:rPr>
          <w:color w:val="auto"/>
        </w:rPr>
      </w:pPr>
      <w:r w:rsidRPr="00750339">
        <w:rPr>
          <w:color w:val="auto"/>
        </w:rPr>
        <w:t>KẾT LUẬN</w:t>
      </w:r>
    </w:p>
    <w:p w:rsidR="00C57F33" w:rsidRDefault="005C4923">
      <w:r>
        <w:t>RikkeiGo cần duy trì độ dài Sprint ổn định, chỉ xem phần đạt Definition of Done là Increment và không bỏ Sprint Retrospective. Product Owner tiếp tục cập nhật Product Backlog sau Sprint Review dựa trên phản hồi và giá trị sản phẩm. Các quy tắc này giúp tăng tính minh bạch, tạo cơ hội thanh tra thường xuyên và thích nghi có hệ thống, qua đó cải thiện khả năng dự đoán bản phát hành và hạn chế lỗi lặp lại.</w:t>
      </w:r>
    </w:p>
    <w:sectPr w:rsidR="00C57F33" w:rsidSect="00034616">
      <w:footerReference w:type="default" r:id="rId8"/>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3A8F" w:rsidRDefault="00323A8F">
      <w:pPr>
        <w:spacing w:after="0" w:line="240" w:lineRule="auto"/>
      </w:pPr>
      <w:r>
        <w:separator/>
      </w:r>
    </w:p>
  </w:endnote>
  <w:endnote w:type="continuationSeparator" w:id="0">
    <w:p w:rsidR="00323A8F" w:rsidRDefault="00323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F33" w:rsidRDefault="005C4923">
    <w:pPr>
      <w:pStyle w:val="Footer"/>
      <w:jc w:val="center"/>
    </w:pPr>
    <w:r>
      <w:rPr>
        <w:color w:val="808080"/>
        <w:sz w:val="16"/>
      </w:rPr>
      <w:t>RikkeiGo – Chuẩn hóa nhịp Sprint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3A8F" w:rsidRDefault="00323A8F">
      <w:pPr>
        <w:spacing w:after="0" w:line="240" w:lineRule="auto"/>
      </w:pPr>
      <w:r>
        <w:separator/>
      </w:r>
    </w:p>
  </w:footnote>
  <w:footnote w:type="continuationSeparator" w:id="0">
    <w:p w:rsidR="00323A8F" w:rsidRDefault="00323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3A8F"/>
    <w:rsid w:val="00326F90"/>
    <w:rsid w:val="005C4923"/>
    <w:rsid w:val="00750339"/>
    <w:rsid w:val="00763E2A"/>
    <w:rsid w:val="007E2169"/>
    <w:rsid w:val="00AA1D8D"/>
    <w:rsid w:val="00B47730"/>
    <w:rsid w:val="00C57F33"/>
    <w:rsid w:val="00CB0664"/>
    <w:rsid w:val="00F42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3EC0B"/>
  <w14:defaultImageDpi w14:val="300"/>
  <w15:docId w15:val="{A23A12A8-30B6-4BE0-B9EB-290A0EB5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AD6B0-A658-4E69-8FFA-27E0E06FE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390</Words>
  <Characters>2226</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PHẦN 1. PHÂN TÍCH 4 QUY TẮC</vt:lpstr>
      <vt:lpstr>PHẦN 2. SỬA CÁC QUY TẮC SAI</vt:lpstr>
      <vt:lpstr>KẾT LUẬN</vt:lpstr>
    </vt:vector>
  </TitlesOfParts>
  <Manager/>
  <Company/>
  <LinksUpToDate>false</LinksUpToDate>
  <CharactersWithSpaces>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2026-10-09T16:35:00Z</dcterms:created>
  <dcterms:modified xsi:type="dcterms:W3CDTF">2026-10-09T16:39:00Z</dcterms:modified>
  <cp:category/>
</cp:coreProperties>
</file>